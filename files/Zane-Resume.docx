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B32C" w14:textId="00CF47DB" w:rsidR="00B57028" w:rsidRPr="00290624" w:rsidRDefault="00661C37" w:rsidP="00290624">
      <w:pPr>
        <w:spacing w:after="60" w:line="240" w:lineRule="auto"/>
        <w:jc w:val="center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114300" distR="114300" simplePos="0" relativeHeight="251658752" behindDoc="0" locked="0" layoutInCell="1" allowOverlap="1" wp14:anchorId="38D881E0" wp14:editId="441D39C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914400"/>
            <wp:effectExtent l="0" t="0" r="0" b="0"/>
            <wp:wrapNone/>
            <wp:docPr id="203242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20914" name="Picture 20324209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25B7">
        <w:rPr>
          <w:b/>
          <w:sz w:val="32"/>
        </w:rPr>
        <w:t>Resume for</w:t>
      </w:r>
      <w:r w:rsidR="00AE7982">
        <w:rPr>
          <w:b/>
          <w:sz w:val="32"/>
        </w:rPr>
        <w:t xml:space="preserve"> </w:t>
      </w:r>
      <w:r w:rsidR="00AE7982" w:rsidRPr="00221BEB">
        <w:rPr>
          <w:b/>
          <w:sz w:val="32"/>
        </w:rPr>
        <w:t>Glendon Zane</w:t>
      </w:r>
      <w:r w:rsidR="00921C97" w:rsidRPr="00221BEB">
        <w:t xml:space="preserve"> </w:t>
      </w:r>
    </w:p>
    <w:p w14:paraId="54B6FF33" w14:textId="745166E1" w:rsidR="00B57028" w:rsidRPr="00221BEB" w:rsidRDefault="00B57028" w:rsidP="00E44DB3">
      <w:pPr>
        <w:spacing w:after="60" w:line="240" w:lineRule="auto"/>
        <w:rPr>
          <w:b/>
        </w:rPr>
      </w:pPr>
    </w:p>
    <w:sectPr w:rsidR="00B57028" w:rsidRPr="00221BEB" w:rsidSect="0065269C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20693"/>
    <w:multiLevelType w:val="hybridMultilevel"/>
    <w:tmpl w:val="C6BCA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8223A9"/>
    <w:multiLevelType w:val="hybridMultilevel"/>
    <w:tmpl w:val="810E6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8E608F"/>
    <w:multiLevelType w:val="hybridMultilevel"/>
    <w:tmpl w:val="4D0AD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4E700A"/>
    <w:multiLevelType w:val="hybridMultilevel"/>
    <w:tmpl w:val="0792B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72B91"/>
    <w:multiLevelType w:val="hybridMultilevel"/>
    <w:tmpl w:val="3F504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579653">
    <w:abstractNumId w:val="8"/>
  </w:num>
  <w:num w:numId="2" w16cid:durableId="1122111831">
    <w:abstractNumId w:val="6"/>
  </w:num>
  <w:num w:numId="3" w16cid:durableId="1596211408">
    <w:abstractNumId w:val="5"/>
  </w:num>
  <w:num w:numId="4" w16cid:durableId="110638810">
    <w:abstractNumId w:val="4"/>
  </w:num>
  <w:num w:numId="5" w16cid:durableId="639074066">
    <w:abstractNumId w:val="7"/>
  </w:num>
  <w:num w:numId="6" w16cid:durableId="891844615">
    <w:abstractNumId w:val="3"/>
  </w:num>
  <w:num w:numId="7" w16cid:durableId="179053530">
    <w:abstractNumId w:val="2"/>
  </w:num>
  <w:num w:numId="8" w16cid:durableId="790785151">
    <w:abstractNumId w:val="1"/>
  </w:num>
  <w:num w:numId="9" w16cid:durableId="160775581">
    <w:abstractNumId w:val="0"/>
  </w:num>
  <w:num w:numId="10" w16cid:durableId="1961495139">
    <w:abstractNumId w:val="13"/>
  </w:num>
  <w:num w:numId="11" w16cid:durableId="954100746">
    <w:abstractNumId w:val="10"/>
  </w:num>
  <w:num w:numId="12" w16cid:durableId="258683610">
    <w:abstractNumId w:val="9"/>
  </w:num>
  <w:num w:numId="13" w16cid:durableId="2075202731">
    <w:abstractNumId w:val="12"/>
  </w:num>
  <w:num w:numId="14" w16cid:durableId="7664599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95F"/>
    <w:rsid w:val="00033D9F"/>
    <w:rsid w:val="00034616"/>
    <w:rsid w:val="0006063C"/>
    <w:rsid w:val="0015074B"/>
    <w:rsid w:val="001A25B7"/>
    <w:rsid w:val="00217EB2"/>
    <w:rsid w:val="00221BEB"/>
    <w:rsid w:val="00290624"/>
    <w:rsid w:val="0029639D"/>
    <w:rsid w:val="002A2102"/>
    <w:rsid w:val="00302391"/>
    <w:rsid w:val="00326F90"/>
    <w:rsid w:val="004E03EE"/>
    <w:rsid w:val="00572658"/>
    <w:rsid w:val="0065269C"/>
    <w:rsid w:val="00661C37"/>
    <w:rsid w:val="006D5729"/>
    <w:rsid w:val="006E4000"/>
    <w:rsid w:val="007A201E"/>
    <w:rsid w:val="00921C97"/>
    <w:rsid w:val="00AA1D8D"/>
    <w:rsid w:val="00AE7982"/>
    <w:rsid w:val="00B47730"/>
    <w:rsid w:val="00B57028"/>
    <w:rsid w:val="00C06BC4"/>
    <w:rsid w:val="00C76F75"/>
    <w:rsid w:val="00CB0664"/>
    <w:rsid w:val="00D41100"/>
    <w:rsid w:val="00D9515C"/>
    <w:rsid w:val="00E15F38"/>
    <w:rsid w:val="00E15FFB"/>
    <w:rsid w:val="00E44DB3"/>
    <w:rsid w:val="00E450CC"/>
    <w:rsid w:val="00ED722A"/>
    <w:rsid w:val="00F212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3AD429"/>
  <w14:defaultImageDpi w14:val="300"/>
  <w15:docId w15:val="{FA52D124-94FD-43D5-9F91-BBF0D4FBB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570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0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12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Zane, Glendon G.</cp:lastModifiedBy>
  <cp:revision>15</cp:revision>
  <dcterms:created xsi:type="dcterms:W3CDTF">2013-12-23T23:15:00Z</dcterms:created>
  <dcterms:modified xsi:type="dcterms:W3CDTF">2026-07-06T19:48:00Z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3291d84b-aefe-4842-8044-a8156d6851eb</vt:lpwstr>
  </property>
</Properties>
</file>